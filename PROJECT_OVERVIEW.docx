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Hiring Pro</w:t>
      </w:r>
    </w:p>
    <w:p>
      <w:pPr>
        <w:jc w:val="center"/>
      </w:pPr>
      <w:r>
        <w:t>A modern AI-powered Hiring &amp; Assessment Platform</w:t>
      </w:r>
    </w:p>
    <w:p/>
    <w:p>
      <w:pPr>
        <w:pStyle w:val="Heading1"/>
      </w:pPr>
      <w:r>
        <w:t>What We've Built</w:t>
      </w:r>
    </w:p>
    <w:p>
      <w:r>
        <w:t>Hiring Pro is a complete end-to-end hiring and assessment management system that helps organizations streamline their recruitment process. The platform combines intelligent resume analysis, automated testing, and candidate management in one unified solution.</w:t>
      </w:r>
    </w:p>
    <w:p>
      <w:pPr>
        <w:pStyle w:val="Heading1"/>
      </w:pPr>
      <w:r>
        <w:t>Key Features – For Candidates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User Registration &amp; Login</w:t>
            </w:r>
          </w:p>
        </w:tc>
        <w:tc>
          <w:tcPr>
            <w:tcW w:type="dxa" w:w="4320"/>
          </w:tcPr>
          <w:p>
            <w:r>
              <w:t>Secure account creation with email verification</w:t>
            </w:r>
          </w:p>
        </w:tc>
      </w:tr>
      <w:tr>
        <w:tc>
          <w:tcPr>
            <w:tcW w:type="dxa" w:w="4320"/>
          </w:tcPr>
          <w:p>
            <w:r>
              <w:t>Profile Management</w:t>
            </w:r>
          </w:p>
        </w:tc>
        <w:tc>
          <w:tcPr>
            <w:tcW w:type="dxa" w:w="4320"/>
          </w:tcPr>
          <w:p>
            <w:r>
              <w:t>Complete profile setup with education, experience, and skills</w:t>
            </w:r>
          </w:p>
        </w:tc>
      </w:tr>
      <w:tr>
        <w:tc>
          <w:tcPr>
            <w:tcW w:type="dxa" w:w="4320"/>
          </w:tcPr>
          <w:p>
            <w:r>
              <w:t>Resume Intelligence</w:t>
            </w:r>
          </w:p>
        </w:tc>
        <w:tc>
          <w:tcPr>
            <w:tcW w:type="dxa" w:w="4320"/>
          </w:tcPr>
          <w:p>
            <w:r>
              <w:t>AI-powered resume parsing and analysis</w:t>
            </w:r>
          </w:p>
        </w:tc>
      </w:tr>
      <w:tr>
        <w:tc>
          <w:tcPr>
            <w:tcW w:type="dxa" w:w="4320"/>
          </w:tcPr>
          <w:p>
            <w:r>
              <w:t>Job Discovery</w:t>
            </w:r>
          </w:p>
        </w:tc>
        <w:tc>
          <w:tcPr>
            <w:tcW w:type="dxa" w:w="4320"/>
          </w:tcPr>
          <w:p>
            <w:r>
              <w:t>Browse and apply for available job openings</w:t>
            </w:r>
          </w:p>
        </w:tc>
      </w:tr>
      <w:tr>
        <w:tc>
          <w:tcPr>
            <w:tcW w:type="dxa" w:w="4320"/>
          </w:tcPr>
          <w:p>
            <w:r>
              <w:t>Online Assessments</w:t>
            </w:r>
          </w:p>
        </w:tc>
        <w:tc>
          <w:tcPr>
            <w:tcW w:type="dxa" w:w="4320"/>
          </w:tcPr>
          <w:p>
            <w:r>
              <w:t>Take skill-based tests with timer and proctoring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Personal dashboard showing skills, stats, and progress</w:t>
            </w:r>
          </w:p>
        </w:tc>
      </w:tr>
      <w:tr>
        <w:tc>
          <w:tcPr>
            <w:tcW w:type="dxa" w:w="4320"/>
          </w:tcPr>
          <w:p>
            <w:r>
              <w:t>Notifications</w:t>
            </w:r>
          </w:p>
        </w:tc>
        <w:tc>
          <w:tcPr>
            <w:tcW w:type="dxa" w:w="4320"/>
          </w:tcPr>
          <w:p>
            <w:r>
              <w:t>Real-time updates on applications and test results</w:t>
            </w:r>
          </w:p>
        </w:tc>
      </w:tr>
    </w:tbl>
    <w:p/>
    <w:p>
      <w:pPr>
        <w:pStyle w:val="Heading1"/>
      </w:pPr>
      <w:r>
        <w:t>Key Features – For Administrators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Admin Dashboard</w:t>
            </w:r>
          </w:p>
        </w:tc>
        <w:tc>
          <w:tcPr>
            <w:tcW w:type="dxa" w:w="4320"/>
          </w:tcPr>
          <w:p>
            <w:r>
              <w:t>Overview of candidates, tests, and hiring metrics</w:t>
            </w:r>
          </w:p>
        </w:tc>
      </w:tr>
      <w:tr>
        <w:tc>
          <w:tcPr>
            <w:tcW w:type="dxa" w:w="4320"/>
          </w:tcPr>
          <w:p>
            <w:r>
              <w:t>Candidate Management</w:t>
            </w:r>
          </w:p>
        </w:tc>
        <w:tc>
          <w:tcPr>
            <w:tcW w:type="dxa" w:w="4320"/>
          </w:tcPr>
          <w:p>
            <w:r>
              <w:t>View, filter, and manage all candidates</w:t>
            </w:r>
          </w:p>
        </w:tc>
      </w:tr>
      <w:tr>
        <w:tc>
          <w:tcPr>
            <w:tcW w:type="dxa" w:w="4320"/>
          </w:tcPr>
          <w:p>
            <w:r>
              <w:t>Job Management</w:t>
            </w:r>
          </w:p>
        </w:tc>
        <w:tc>
          <w:tcPr>
            <w:tcW w:type="dxa" w:w="4320"/>
          </w:tcPr>
          <w:p>
            <w:r>
              <w:t>Create, edit, and publish job openings</w:t>
            </w:r>
          </w:p>
        </w:tc>
      </w:tr>
      <w:tr>
        <w:tc>
          <w:tcPr>
            <w:tcW w:type="dxa" w:w="4320"/>
          </w:tcPr>
          <w:p>
            <w:r>
              <w:t>Test Management</w:t>
            </w:r>
          </w:p>
        </w:tc>
        <w:tc>
          <w:tcPr>
            <w:tcW w:type="dxa" w:w="4320"/>
          </w:tcPr>
          <w:p>
            <w:r>
              <w:t>Create and manage assessment tests with questions</w:t>
            </w:r>
          </w:p>
        </w:tc>
      </w:tr>
      <w:tr>
        <w:tc>
          <w:tcPr>
            <w:tcW w:type="dxa" w:w="4320"/>
          </w:tcPr>
          <w:p>
            <w:r>
              <w:t>AI Test Generator</w:t>
            </w:r>
          </w:p>
        </w:tc>
        <w:tc>
          <w:tcPr>
            <w:tcW w:type="dxa" w:w="4320"/>
          </w:tcPr>
          <w:p>
            <w:r>
              <w:t>Automatically generate test questions using AI</w:t>
            </w:r>
          </w:p>
        </w:tc>
      </w:tr>
      <w:tr>
        <w:tc>
          <w:tcPr>
            <w:tcW w:type="dxa" w:w="4320"/>
          </w:tcPr>
          <w:p>
            <w:r>
              <w:t>Division Management</w:t>
            </w:r>
          </w:p>
        </w:tc>
        <w:tc>
          <w:tcPr>
            <w:tcW w:type="dxa" w:w="4320"/>
          </w:tcPr>
          <w:p>
            <w:r>
              <w:t>Organize hiring by departments/divisions</w:t>
            </w:r>
          </w:p>
        </w:tc>
      </w:tr>
      <w:tr>
        <w:tc>
          <w:tcPr>
            <w:tcW w:type="dxa" w:w="4320"/>
          </w:tcPr>
          <w:p>
            <w:r>
              <w:t>Results &amp; Reports</w:t>
            </w:r>
          </w:p>
        </w:tc>
        <w:tc>
          <w:tcPr>
            <w:tcW w:type="dxa" w:w="4320"/>
          </w:tcPr>
          <w:p>
            <w:r>
              <w:t>View detailed test results and generate reports</w:t>
            </w:r>
          </w:p>
        </w:tc>
      </w:tr>
      <w:tr>
        <w:tc>
          <w:tcPr>
            <w:tcW w:type="dxa" w:w="4320"/>
          </w:tcPr>
          <w:p>
            <w:r>
              <w:t>Announcements</w:t>
            </w:r>
          </w:p>
        </w:tc>
        <w:tc>
          <w:tcPr>
            <w:tcW w:type="dxa" w:w="4320"/>
          </w:tcPr>
          <w:p>
            <w:r>
              <w:t>Send notifications to candidates</w:t>
            </w:r>
          </w:p>
        </w:tc>
      </w:tr>
    </w:tbl>
    <w:p/>
    <w:p>
      <w:pPr>
        <w:pStyle w:val="Heading1"/>
      </w:pPr>
      <w:r>
        <w:t>AI-Powered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Resume Parsing</w:t>
            </w:r>
          </w:p>
        </w:tc>
        <w:tc>
          <w:tcPr>
            <w:tcW w:type="dxa" w:w="4320"/>
          </w:tcPr>
          <w:p>
            <w:r>
              <w:t>Automatically extract key information from resumes</w:t>
            </w:r>
          </w:p>
        </w:tc>
      </w:tr>
      <w:tr>
        <w:tc>
          <w:tcPr>
            <w:tcW w:type="dxa" w:w="4320"/>
          </w:tcPr>
          <w:p>
            <w:r>
              <w:t>Smart Skill Matching</w:t>
            </w:r>
          </w:p>
        </w:tc>
        <w:tc>
          <w:tcPr>
            <w:tcW w:type="dxa" w:w="4320"/>
          </w:tcPr>
          <w:p>
            <w:r>
              <w:t>Match candidates to jobs based on skills</w:t>
            </w:r>
          </w:p>
        </w:tc>
      </w:tr>
      <w:tr>
        <w:tc>
          <w:tcPr>
            <w:tcW w:type="dxa" w:w="4320"/>
          </w:tcPr>
          <w:p>
            <w:r>
              <w:t>Semantic Search</w:t>
            </w:r>
          </w:p>
        </w:tc>
        <w:tc>
          <w:tcPr>
            <w:tcW w:type="dxa" w:w="4320"/>
          </w:tcPr>
          <w:p>
            <w:r>
              <w:t>Find candidates using natural language queries</w:t>
            </w:r>
          </w:p>
        </w:tc>
      </w:tr>
      <w:tr>
        <w:tc>
          <w:tcPr>
            <w:tcW w:type="dxa" w:w="4320"/>
          </w:tcPr>
          <w:p>
            <w:r>
              <w:t>Question Generation</w:t>
            </w:r>
          </w:p>
        </w:tc>
        <w:tc>
          <w:tcPr>
            <w:tcW w:type="dxa" w:w="4320"/>
          </w:tcPr>
          <w:p>
            <w:r>
              <w:t>AI-generated test questions based on topics</w:t>
            </w:r>
          </w:p>
        </w:tc>
      </w:tr>
    </w:tbl>
    <w:p/>
    <w:p>
      <w:pPr>
        <w:pStyle w:val="Heading1"/>
      </w:pPr>
      <w:r>
        <w:t>Technology Stack</w:t>
      </w:r>
    </w:p>
    <w:p>
      <w:pPr>
        <w:pStyle w:val="Heading2"/>
      </w:pPr>
      <w:r>
        <w:t>Frontend (Web Application)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React</w:t>
            </w:r>
          </w:p>
        </w:tc>
        <w:tc>
          <w:tcPr>
            <w:tcW w:type="dxa" w:w="4320"/>
          </w:tcPr>
          <w:p>
            <w:r>
              <w:t>User interface framework</w:t>
            </w:r>
          </w:p>
        </w:tc>
      </w:tr>
      <w:tr>
        <w:tc>
          <w:tcPr>
            <w:tcW w:type="dxa" w:w="4320"/>
          </w:tcPr>
          <w:p>
            <w:r>
              <w:t>TypeScript</w:t>
            </w:r>
          </w:p>
        </w:tc>
        <w:tc>
          <w:tcPr>
            <w:tcW w:type="dxa" w:w="4320"/>
          </w:tcPr>
          <w:p>
            <w:r>
              <w:t>Programming language for reliability</w:t>
            </w:r>
          </w:p>
        </w:tc>
      </w:tr>
      <w:tr>
        <w:tc>
          <w:tcPr>
            <w:tcW w:type="dxa" w:w="4320"/>
          </w:tcPr>
          <w:p>
            <w:r>
              <w:t>Vite</w:t>
            </w:r>
          </w:p>
        </w:tc>
        <w:tc>
          <w:tcPr>
            <w:tcW w:type="dxa" w:w="4320"/>
          </w:tcPr>
          <w:p>
            <w:r>
              <w:t>Fast development and build tool</w:t>
            </w:r>
          </w:p>
        </w:tc>
      </w:tr>
    </w:tbl>
    <w:p/>
    <w:p>
      <w:pPr>
        <w:pStyle w:val="Heading2"/>
      </w:pPr>
      <w:r>
        <w:t>Backend (Server)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Server programming language</w:t>
            </w:r>
          </w:p>
        </w:tc>
      </w:tr>
      <w:tr>
        <w:tc>
          <w:tcPr>
            <w:tcW w:type="dxa" w:w="4320"/>
          </w:tcPr>
          <w:p>
            <w:r>
              <w:t>FastAPI</w:t>
            </w:r>
          </w:p>
        </w:tc>
        <w:tc>
          <w:tcPr>
            <w:tcW w:type="dxa" w:w="4320"/>
          </w:tcPr>
          <w:p>
            <w:r>
              <w:t>Web framework for APIs</w:t>
            </w:r>
          </w:p>
        </w:tc>
      </w:tr>
      <w:tr>
        <w:tc>
          <w:tcPr>
            <w:tcW w:type="dxa" w:w="4320"/>
          </w:tcPr>
          <w:p>
            <w:r>
              <w:t>SQLAlchemy</w:t>
            </w:r>
          </w:p>
        </w:tc>
        <w:tc>
          <w:tcPr>
            <w:tcW w:type="dxa" w:w="4320"/>
          </w:tcPr>
          <w:p>
            <w:r>
              <w:t>Database management</w:t>
            </w:r>
          </w:p>
        </w:tc>
      </w:tr>
    </w:tbl>
    <w:p/>
    <w:p>
      <w:pPr>
        <w:pStyle w:val="Heading2"/>
      </w:pPr>
      <w:r>
        <w:t>Database &amp; Storage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PostgreSQL</w:t>
            </w:r>
          </w:p>
        </w:tc>
        <w:tc>
          <w:tcPr>
            <w:tcW w:type="dxa" w:w="4320"/>
          </w:tcPr>
          <w:p>
            <w:r>
              <w:t>Main database for all data</w:t>
            </w:r>
          </w:p>
        </w:tc>
      </w:tr>
      <w:tr>
        <w:tc>
          <w:tcPr>
            <w:tcW w:type="dxa" w:w="4320"/>
          </w:tcPr>
          <w:p>
            <w:r>
              <w:t>Pinecone</w:t>
            </w:r>
          </w:p>
        </w:tc>
        <w:tc>
          <w:tcPr>
            <w:tcW w:type="dxa" w:w="4320"/>
          </w:tcPr>
          <w:p>
            <w:r>
              <w:t>AI-powered search capabilities</w:t>
            </w:r>
          </w:p>
        </w:tc>
      </w:tr>
      <w:tr>
        <w:tc>
          <w:tcPr>
            <w:tcW w:type="dxa" w:w="4320"/>
          </w:tcPr>
          <w:p>
            <w:r>
              <w:t>Cloudinary</w:t>
            </w:r>
          </w:p>
        </w:tc>
        <w:tc>
          <w:tcPr>
            <w:tcW w:type="dxa" w:w="4320"/>
          </w:tcPr>
          <w:p>
            <w:r>
              <w:t>Video storage for proctoring</w:t>
            </w:r>
          </w:p>
        </w:tc>
      </w:tr>
    </w:tbl>
    <w:p/>
    <w:p>
      <w:pPr>
        <w:pStyle w:val="Heading2"/>
      </w:pPr>
      <w:r>
        <w:t>AI &amp; Intelligence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Google Gemini</w:t>
            </w:r>
          </w:p>
        </w:tc>
        <w:tc>
          <w:tcPr>
            <w:tcW w:type="dxa" w:w="4320"/>
          </w:tcPr>
          <w:p>
            <w:r>
              <w:t>AI brain for resume analysis and question generation</w:t>
            </w:r>
          </w:p>
        </w:tc>
      </w:tr>
    </w:tbl>
    <w:p/>
    <w:p>
      <w:pPr>
        <w:pStyle w:val="Heading2"/>
      </w:pPr>
      <w:r>
        <w:t>Cloud Hosting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AWS Elastic Beanstalk</w:t>
            </w:r>
          </w:p>
        </w:tc>
        <w:tc>
          <w:tcPr>
            <w:tcW w:type="dxa" w:w="4320"/>
          </w:tcPr>
          <w:p>
            <w:r>
              <w:t>Application hosting and deployment</w:t>
            </w:r>
          </w:p>
        </w:tc>
      </w:tr>
      <w:tr>
        <w:tc>
          <w:tcPr>
            <w:tcW w:type="dxa" w:w="4320"/>
          </w:tcPr>
          <w:p>
            <w:r>
              <w:t>AWS Amplify</w:t>
            </w:r>
          </w:p>
        </w:tc>
        <w:tc>
          <w:tcPr>
            <w:tcW w:type="dxa" w:w="4320"/>
          </w:tcPr>
          <w:p>
            <w:r>
              <w:t>Frontend hosting</w:t>
            </w:r>
          </w:p>
        </w:tc>
      </w:tr>
    </w:tbl>
    <w:p/>
    <w:p>
      <w:pPr>
        <w:pStyle w:val="Heading1"/>
      </w:pPr>
      <w:r>
        <w:t>Security Features</w:t>
      </w:r>
    </w:p>
    <w:p>
      <w:pPr>
        <w:pStyle w:val="ListBullet"/>
      </w:pPr>
      <w:r>
        <w:t>✓ Secure login with JWT tokens</w:t>
      </w:r>
    </w:p>
    <w:p>
      <w:pPr>
        <w:pStyle w:val="ListBullet"/>
      </w:pPr>
      <w:r>
        <w:t>✓ Password encryption</w:t>
      </w:r>
    </w:p>
    <w:p>
      <w:pPr>
        <w:pStyle w:val="ListBullet"/>
      </w:pPr>
      <w:r>
        <w:t>✓ Email verification</w:t>
      </w:r>
    </w:p>
    <w:p>
      <w:pPr>
        <w:pStyle w:val="ListBullet"/>
      </w:pPr>
      <w:r>
        <w:t>✓ Role-based access (Admin vs Candidate)</w:t>
      </w:r>
    </w:p>
    <w:p>
      <w:pPr>
        <w:pStyle w:val="ListBullet"/>
      </w:pPr>
      <w:r>
        <w:t>✓ Exam proctoring with video recording</w:t>
      </w:r>
    </w:p>
    <w:p/>
    <w:p>
      <w:pPr>
        <w:pStyle w:val="Heading1"/>
      </w:pPr>
      <w:r>
        <w:t>Deployment Status</w:t>
      </w:r>
    </w:p>
    <w:p>
      <w:r>
        <w:t>The platform is fully deployed and operational on AWS cloud infrastructure.</w:t>
      </w:r>
    </w:p>
    <w:p/>
    <w:p/>
    <w:p>
      <w:pPr>
        <w:jc w:val="center"/>
      </w:pPr>
      <w:r>
        <w:t>Document prepared for stakeholder review</w:t>
      </w:r>
    </w:p>
    <w:p>
      <w:pPr>
        <w:jc w:val="center"/>
      </w:pPr>
      <w:r>
        <w:t>Last updated: February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